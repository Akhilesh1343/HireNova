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Rivera</w:t>
      </w:r>
    </w:p>
    <w:p>
      <w:r>
        <w:t>Full Stack Developer | Python, SQL &amp; Web Technologies</w:t>
      </w:r>
    </w:p>
    <w:p>
      <w:r>
        <w:t>Email: alex.rivera@example.com | Portfolio: alexrivera.dev | Location: Austin, TX</w:t>
      </w:r>
    </w:p>
    <w:p>
      <w:pPr>
        <w:pStyle w:val="Heading1"/>
      </w:pPr>
      <w:r>
        <w:t>Professional Summary</w:t>
      </w:r>
    </w:p>
    <w:p>
      <w:r>
        <w:t>Versatile software development professional with 4 years of experience building modern web applications. Skilled in Python, SQL databases, Git version control, and frontend frameworks. Passionate about writing clean, maintainable software and collaborating with engineering teams.</w:t>
      </w:r>
    </w:p>
    <w:p>
      <w:pPr>
        <w:pStyle w:val="Heading1"/>
      </w:pPr>
      <w:r>
        <w:t>Technical Skills</w:t>
      </w:r>
    </w:p>
    <w:p>
      <w:r>
        <w:t>Programming: Python, JavaScript, TypeScript, SQL</w:t>
      </w:r>
    </w:p>
    <w:p>
      <w:r>
        <w:t>Web Frameworks: Flask, Express.js, React, REST API</w:t>
      </w:r>
    </w:p>
    <w:p>
      <w:r>
        <w:t>Databases: PostgreSQL, SQLite</w:t>
      </w:r>
    </w:p>
    <w:p>
      <w:r>
        <w:t>Developer Tools: Git, GitHub, Docker, Postman</w:t>
      </w:r>
    </w:p>
    <w:p>
      <w:r>
        <w:t>Core Competencies: Software Development, Problem Solving, Data Structures</w:t>
      </w:r>
    </w:p>
    <w:p>
      <w:pPr>
        <w:pStyle w:val="Heading1"/>
      </w:pPr>
      <w:r>
        <w:t>Work Experience</w:t>
      </w:r>
    </w:p>
    <w:p>
      <w:r>
        <w:t>Software Developer | Apex Solutions (2021 - Present)</w:t>
      </w:r>
    </w:p>
    <w:p>
      <w:r>
        <w:t>- Developed and maintained web applications utilizing Python and Flask backends with React frontend.</w:t>
      </w:r>
    </w:p>
    <w:p>
      <w:r>
        <w:t>- Structured complex SQL queries and migrations for relational databases.</w:t>
      </w:r>
    </w:p>
    <w:p>
      <w:r>
        <w:t>- Utilized Git for daily version control, pull requests, and continuous deployment workflows.</w:t>
      </w:r>
    </w:p>
    <w:p>
      <w:r>
        <w:t>- Contributed to ongoing software development initiatives and technical documentation.</w:t>
      </w:r>
    </w:p>
    <w:p>
      <w:r>
        <w:t>Junior Programmer | CodeCraft Labs (2020 - 2021)</w:t>
      </w:r>
    </w:p>
    <w:p>
      <w:r>
        <w:t>- Wrote automated test scripts using Python.</w:t>
      </w:r>
    </w:p>
    <w:p>
      <w:r>
        <w:t>- Assisted in building SQL reports and database backups.</w:t>
      </w:r>
    </w:p>
    <w:p>
      <w:r>
        <w:t>- Participated in weekly code reviews and team standups.</w:t>
      </w:r>
    </w:p>
    <w:p>
      <w:pPr>
        <w:pStyle w:val="Heading1"/>
      </w:pPr>
      <w:r>
        <w:t>Education</w:t>
      </w:r>
    </w:p>
    <w:p>
      <w:r>
        <w:t>B.S. in Information Technology, State University (2016 - 2020)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